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6DBC0" w14:textId="77777777" w:rsidR="00A22EBF" w:rsidRDefault="00000000">
      <w:pPr>
        <w:pStyle w:val="Title"/>
      </w:pPr>
      <w:r>
        <w:t>BÁO CÁO HỆ THỐNG ĐẶT PHÒNG – SEOUL STAY</w:t>
      </w:r>
    </w:p>
    <w:p w14:paraId="3429363C" w14:textId="77777777" w:rsidR="00A22EBF" w:rsidRDefault="00000000">
      <w:pPr>
        <w:pStyle w:val="Heading1"/>
      </w:pPr>
      <w:r>
        <w:t>1. Giới thiệu</w:t>
      </w:r>
    </w:p>
    <w:p w14:paraId="28865100" w14:textId="77777777" w:rsidR="0074307A" w:rsidRPr="0074307A" w:rsidRDefault="0074307A" w:rsidP="0074307A">
      <w:r w:rsidRPr="0074307A">
        <w:t>Hệ thống Seoul Stay là một nền tảng đặt phòng trực tuyến, cho phép người dùng tìm kiếm, đặt phòng, thanh toán và đánh giá chỗ ở.</w:t>
      </w:r>
    </w:p>
    <w:p w14:paraId="61D3ADC0" w14:textId="2436BF18" w:rsidR="0074307A" w:rsidRDefault="0074307A" w:rsidP="0074307A">
      <w:r w:rsidRPr="0074307A">
        <w:t>Mục tiêu của hệ thống là xây dựng một giải pháp quản lý đặt phòng hiệu quả, hỗ trợ cả người thuê (guest) và chủ phòng (host), đồng thời đảm bảo tính chính xác trong quản lý dữ liệu và giao dịch.</w:t>
      </w:r>
    </w:p>
    <w:p w14:paraId="5746CD47" w14:textId="3E15B529" w:rsidR="00A22EBF" w:rsidRDefault="00000000">
      <w:pPr>
        <w:pStyle w:val="Heading1"/>
      </w:pPr>
      <w:r>
        <w:t>2. Phân tích hệ thống</w:t>
      </w:r>
    </w:p>
    <w:p w14:paraId="3829CD1C" w14:textId="45C4F2CE" w:rsidR="0074307A" w:rsidRDefault="0074307A" w:rsidP="0074307A">
      <w:pPr>
        <w:pStyle w:val="Heading2"/>
      </w:pPr>
      <w:r>
        <w:t>2.1. Đối tượng sử dụng</w:t>
      </w:r>
    </w:p>
    <w:p w14:paraId="39A658AB" w14:textId="77B83B25" w:rsidR="0074307A" w:rsidRPr="0074307A" w:rsidRDefault="0074307A" w:rsidP="0074307A">
      <w:r>
        <w:t xml:space="preserve">- </w:t>
      </w:r>
      <w:r w:rsidRPr="0074307A">
        <w:rPr>
          <w:b/>
          <w:bCs/>
        </w:rPr>
        <w:t>Admin</w:t>
      </w:r>
      <w:r w:rsidRPr="0074307A">
        <w:t xml:space="preserve">: quản lý hệ thống </w:t>
      </w:r>
    </w:p>
    <w:p w14:paraId="3DA46719" w14:textId="3AA7F308" w:rsidR="0074307A" w:rsidRPr="0074307A" w:rsidRDefault="0074307A" w:rsidP="0074307A">
      <w:r>
        <w:rPr>
          <w:b/>
          <w:bCs/>
        </w:rPr>
        <w:t xml:space="preserve">- </w:t>
      </w:r>
      <w:r w:rsidRPr="0074307A">
        <w:rPr>
          <w:b/>
          <w:bCs/>
        </w:rPr>
        <w:t>Host</w:t>
      </w:r>
      <w:r w:rsidRPr="0074307A">
        <w:t xml:space="preserve">: đăng phòng, quản lý phòng </w:t>
      </w:r>
    </w:p>
    <w:p w14:paraId="78B6691E" w14:textId="5B14BD4E" w:rsidR="0074307A" w:rsidRDefault="0074307A" w:rsidP="0074307A">
      <w:r>
        <w:rPr>
          <w:b/>
          <w:bCs/>
        </w:rPr>
        <w:t xml:space="preserve">- </w:t>
      </w:r>
      <w:r w:rsidRPr="0074307A">
        <w:rPr>
          <w:b/>
          <w:bCs/>
        </w:rPr>
        <w:t>Guest</w:t>
      </w:r>
      <w:r w:rsidRPr="0074307A">
        <w:t>: tìm kiếm và đặt phòng</w:t>
      </w:r>
    </w:p>
    <w:p w14:paraId="6CDDDBEE" w14:textId="7D9CE2C3" w:rsidR="0074307A" w:rsidRDefault="0074307A" w:rsidP="0074307A">
      <w:pPr>
        <w:pStyle w:val="Heading2"/>
      </w:pPr>
      <w:r>
        <w:t>2.2. Chức năng chính</w:t>
      </w:r>
    </w:p>
    <w:p w14:paraId="7E2D3C85" w14:textId="2718FBCB" w:rsidR="0074307A" w:rsidRPr="0074307A" w:rsidRDefault="0074307A" w:rsidP="0074307A">
      <w:pPr>
        <w:pStyle w:val="ListParagraph"/>
        <w:numPr>
          <w:ilvl w:val="0"/>
          <w:numId w:val="10"/>
        </w:numPr>
      </w:pPr>
      <w:r w:rsidRPr="0074307A">
        <w:t xml:space="preserve">Tìm kiếm phòng theo khu vực, giá, tiện nghi </w:t>
      </w:r>
    </w:p>
    <w:p w14:paraId="2877BDBE" w14:textId="3842C08F" w:rsidR="0074307A" w:rsidRPr="0074307A" w:rsidRDefault="0074307A" w:rsidP="0074307A">
      <w:pPr>
        <w:pStyle w:val="ListParagraph"/>
        <w:numPr>
          <w:ilvl w:val="0"/>
          <w:numId w:val="10"/>
        </w:numPr>
      </w:pPr>
      <w:r w:rsidRPr="0074307A">
        <w:t xml:space="preserve">Kiểm tra tình trạng phòng (còn/đã đặt) </w:t>
      </w:r>
    </w:p>
    <w:p w14:paraId="14B6EC94" w14:textId="62613856" w:rsidR="0074307A" w:rsidRPr="0074307A" w:rsidRDefault="0074307A" w:rsidP="0074307A">
      <w:pPr>
        <w:pStyle w:val="ListParagraph"/>
        <w:numPr>
          <w:ilvl w:val="0"/>
          <w:numId w:val="10"/>
        </w:numPr>
      </w:pPr>
      <w:r w:rsidRPr="0074307A">
        <w:t xml:space="preserve">Đặt phòng và thanh toán </w:t>
      </w:r>
    </w:p>
    <w:p w14:paraId="489EB957" w14:textId="65BB90EB" w:rsidR="0074307A" w:rsidRPr="0074307A" w:rsidRDefault="0074307A" w:rsidP="0074307A">
      <w:pPr>
        <w:pStyle w:val="ListParagraph"/>
        <w:numPr>
          <w:ilvl w:val="0"/>
          <w:numId w:val="10"/>
        </w:numPr>
      </w:pPr>
      <w:r w:rsidRPr="0074307A">
        <w:t xml:space="preserve">Áp dụng mã giảm giá </w:t>
      </w:r>
    </w:p>
    <w:p w14:paraId="0C3914B4" w14:textId="57948034" w:rsidR="0074307A" w:rsidRPr="0074307A" w:rsidRDefault="0074307A" w:rsidP="0074307A">
      <w:pPr>
        <w:pStyle w:val="ListParagraph"/>
        <w:numPr>
          <w:ilvl w:val="0"/>
          <w:numId w:val="10"/>
        </w:numPr>
      </w:pPr>
      <w:r w:rsidRPr="0074307A">
        <w:t xml:space="preserve">Quản lý trạng thái đơn đặt phòng </w:t>
      </w:r>
    </w:p>
    <w:p w14:paraId="50CB48C2" w14:textId="69662D03" w:rsidR="0074307A" w:rsidRPr="0074307A" w:rsidRDefault="0074307A" w:rsidP="0074307A">
      <w:pPr>
        <w:pStyle w:val="ListParagraph"/>
        <w:numPr>
          <w:ilvl w:val="0"/>
          <w:numId w:val="10"/>
        </w:numPr>
      </w:pPr>
      <w:r w:rsidRPr="0074307A">
        <w:t>Đánh giá phòng và người dùng</w:t>
      </w:r>
    </w:p>
    <w:p w14:paraId="3227E89D" w14:textId="77777777" w:rsidR="00A22EBF" w:rsidRDefault="00000000">
      <w:pPr>
        <w:pStyle w:val="Heading1"/>
      </w:pPr>
      <w:r>
        <w:t>3. Thiết kế cơ sở dữ liệu</w:t>
      </w:r>
    </w:p>
    <w:p w14:paraId="16AFA1B2" w14:textId="1547F6FA" w:rsidR="0074307A" w:rsidRPr="0074307A" w:rsidRDefault="0074307A" w:rsidP="0074307A">
      <w:pPr>
        <w:pStyle w:val="Heading2"/>
      </w:pPr>
      <w:r>
        <w:t>3.1. Tổng quan</w:t>
      </w:r>
    </w:p>
    <w:p w14:paraId="4013A341" w14:textId="77777777" w:rsidR="00A22EBF" w:rsidRDefault="00000000">
      <w:r>
        <w:t>Hệ thống gồm các bảng chính: Users, Items, Bookings, Transactions và các bảng phụ hỗ trợ như ItemPrices, Availability, Coupons, Reviews.</w:t>
      </w:r>
    </w:p>
    <w:p w14:paraId="51018261" w14:textId="1456641D" w:rsidR="0074307A" w:rsidRDefault="0074307A" w:rsidP="0074307A">
      <w:pPr>
        <w:pStyle w:val="Heading2"/>
      </w:pPr>
      <w:r>
        <w:lastRenderedPageBreak/>
        <w:t>3.2. Sơ đồ ERD</w:t>
      </w:r>
    </w:p>
    <w:p w14:paraId="560DA979" w14:textId="545E2EFB" w:rsidR="0074307A" w:rsidRDefault="0074307A" w:rsidP="0074307A">
      <w:r w:rsidRPr="00206B9A">
        <w:rPr>
          <w:noProof/>
        </w:rPr>
        <w:drawing>
          <wp:inline distT="0" distB="0" distL="0" distR="0" wp14:anchorId="3C3D295A" wp14:editId="00DB61E9">
            <wp:extent cx="5486400" cy="3268394"/>
            <wp:effectExtent l="0" t="0" r="0" b="8255"/>
            <wp:docPr id="130521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13774" name=""/>
                    <pic:cNvPicPr/>
                  </pic:nvPicPr>
                  <pic:blipFill>
                    <a:blip r:embed="rId6"/>
                    <a:stretch>
                      <a:fillRect/>
                    </a:stretch>
                  </pic:blipFill>
                  <pic:spPr>
                    <a:xfrm>
                      <a:off x="0" y="0"/>
                      <a:ext cx="5486400" cy="3268394"/>
                    </a:xfrm>
                    <a:prstGeom prst="rect">
                      <a:avLst/>
                    </a:prstGeom>
                  </pic:spPr>
                </pic:pic>
              </a:graphicData>
            </a:graphic>
          </wp:inline>
        </w:drawing>
      </w:r>
    </w:p>
    <w:p w14:paraId="0C04C497" w14:textId="34281FDD" w:rsidR="0074307A" w:rsidRDefault="0074307A" w:rsidP="0074307A">
      <w:r w:rsidRPr="00206B9A">
        <w:rPr>
          <w:noProof/>
        </w:rPr>
        <w:drawing>
          <wp:inline distT="0" distB="0" distL="0" distR="0" wp14:anchorId="025B23AD" wp14:editId="76BB79DE">
            <wp:extent cx="5486400" cy="2772508"/>
            <wp:effectExtent l="0" t="0" r="0" b="8890"/>
            <wp:docPr id="201817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77043" name=""/>
                    <pic:cNvPicPr/>
                  </pic:nvPicPr>
                  <pic:blipFill>
                    <a:blip r:embed="rId7"/>
                    <a:stretch>
                      <a:fillRect/>
                    </a:stretch>
                  </pic:blipFill>
                  <pic:spPr>
                    <a:xfrm>
                      <a:off x="0" y="0"/>
                      <a:ext cx="5486400" cy="2772508"/>
                    </a:xfrm>
                    <a:prstGeom prst="rect">
                      <a:avLst/>
                    </a:prstGeom>
                  </pic:spPr>
                </pic:pic>
              </a:graphicData>
            </a:graphic>
          </wp:inline>
        </w:drawing>
      </w:r>
    </w:p>
    <w:p w14:paraId="41089877" w14:textId="7E92FF1A" w:rsidR="0074307A" w:rsidRDefault="0074307A" w:rsidP="0074307A">
      <w:r w:rsidRPr="00206B9A">
        <w:rPr>
          <w:noProof/>
        </w:rPr>
        <w:lastRenderedPageBreak/>
        <w:drawing>
          <wp:inline distT="0" distB="0" distL="0" distR="0" wp14:anchorId="68517B63" wp14:editId="5CDCF980">
            <wp:extent cx="5486400" cy="2359855"/>
            <wp:effectExtent l="0" t="0" r="0" b="2540"/>
            <wp:docPr id="896278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78912" name=""/>
                    <pic:cNvPicPr/>
                  </pic:nvPicPr>
                  <pic:blipFill>
                    <a:blip r:embed="rId8"/>
                    <a:stretch>
                      <a:fillRect/>
                    </a:stretch>
                  </pic:blipFill>
                  <pic:spPr>
                    <a:xfrm>
                      <a:off x="0" y="0"/>
                      <a:ext cx="5486400" cy="2359855"/>
                    </a:xfrm>
                    <a:prstGeom prst="rect">
                      <a:avLst/>
                    </a:prstGeom>
                  </pic:spPr>
                </pic:pic>
              </a:graphicData>
            </a:graphic>
          </wp:inline>
        </w:drawing>
      </w:r>
    </w:p>
    <w:p w14:paraId="4E078E71" w14:textId="63EA1B05" w:rsidR="0074307A" w:rsidRDefault="0074307A" w:rsidP="0074307A">
      <w:pPr>
        <w:pStyle w:val="Heading2"/>
      </w:pPr>
      <w:r>
        <w:t>3.3. Các bảng chính</w:t>
      </w:r>
    </w:p>
    <w:p w14:paraId="221E9787" w14:textId="06272562" w:rsidR="0074307A" w:rsidRPr="0074307A" w:rsidRDefault="0074307A" w:rsidP="0074307A">
      <w:pPr>
        <w:pStyle w:val="ListParagraph"/>
        <w:numPr>
          <w:ilvl w:val="0"/>
          <w:numId w:val="11"/>
        </w:numPr>
      </w:pPr>
      <w:r w:rsidRPr="0074307A">
        <w:rPr>
          <w:b/>
          <w:bCs/>
        </w:rPr>
        <w:t>Users</w:t>
      </w:r>
      <w:r w:rsidRPr="0074307A">
        <w:t xml:space="preserve">: </w:t>
      </w:r>
      <w:r w:rsidR="00841D97" w:rsidRPr="00841D97">
        <w:t>Bảng Users lưu thông tin người dùng trong hệ thống, bao gồm Admin, Host và Guest.</w:t>
      </w:r>
      <w:r w:rsidR="00841D97" w:rsidRPr="00841D97">
        <w:br/>
        <w:t>Mỗi người dùng có thể đăng nhiều phòng, đặt nhiều phòng và thực hiện nhiều giao dịch.</w:t>
      </w:r>
    </w:p>
    <w:p w14:paraId="471A8ECF" w14:textId="77777777" w:rsidR="00841D97" w:rsidRPr="00841D97" w:rsidRDefault="0074307A" w:rsidP="00841D97">
      <w:pPr>
        <w:pStyle w:val="ListParagraph"/>
        <w:numPr>
          <w:ilvl w:val="0"/>
          <w:numId w:val="11"/>
        </w:numPr>
      </w:pPr>
      <w:r w:rsidRPr="0074307A">
        <w:rPr>
          <w:b/>
          <w:bCs/>
        </w:rPr>
        <w:t>Items</w:t>
      </w:r>
      <w:r w:rsidRPr="0074307A">
        <w:t xml:space="preserve">: </w:t>
      </w:r>
      <w:r w:rsidR="00841D97" w:rsidRPr="00841D97">
        <w:t>Bảng Items lưu thông tin về các phòng cho thuê. Mỗi phòng thuộc một chủ phòng (User) và một khu vực (Area).</w:t>
      </w:r>
    </w:p>
    <w:p w14:paraId="0AA7C7F3" w14:textId="698AF988" w:rsidR="0074307A" w:rsidRPr="0074307A" w:rsidRDefault="00841D97" w:rsidP="00841D97">
      <w:pPr>
        <w:pStyle w:val="ListParagraph"/>
        <w:numPr>
          <w:ilvl w:val="0"/>
          <w:numId w:val="11"/>
        </w:numPr>
      </w:pPr>
      <w:r w:rsidRPr="00841D97">
        <w:t>Một phòng có thể có nhiều mức giá theo ngày, nhiều trạng thái theo ngày, nhiều tiện nghi và nhiều đánh giá.</w:t>
      </w:r>
    </w:p>
    <w:p w14:paraId="2B69BDBC" w14:textId="77777777" w:rsidR="00841D97" w:rsidRPr="00841D97" w:rsidRDefault="0074307A" w:rsidP="00841D97">
      <w:pPr>
        <w:pStyle w:val="ListParagraph"/>
        <w:numPr>
          <w:ilvl w:val="0"/>
          <w:numId w:val="11"/>
        </w:numPr>
      </w:pPr>
      <w:r w:rsidRPr="0074307A">
        <w:rPr>
          <w:b/>
          <w:bCs/>
        </w:rPr>
        <w:t>Bookings</w:t>
      </w:r>
      <w:r w:rsidRPr="0074307A">
        <w:t xml:space="preserve">: </w:t>
      </w:r>
      <w:r w:rsidR="00841D97" w:rsidRPr="00841D97">
        <w:t>Bảng Bookings lưu thông tin đặt phòng của người dùng, bao gồm ngày nhận phòng, ngày trả phòng, số lượng khách, tổng tiền và trạng thái đặt phòng.</w:t>
      </w:r>
    </w:p>
    <w:p w14:paraId="61AE67B4" w14:textId="52637A6A" w:rsidR="0074307A" w:rsidRPr="0074307A" w:rsidRDefault="00841D97" w:rsidP="00841D97">
      <w:pPr>
        <w:pStyle w:val="ListParagraph"/>
        <w:numPr>
          <w:ilvl w:val="0"/>
          <w:numId w:val="11"/>
        </w:numPr>
      </w:pPr>
      <w:r w:rsidRPr="00841D97">
        <w:t>Đây là bảng trung tâm của hệ thống, liên kết với nhiều bảng khác để xử lý toàn bộ nghiệp vụ đặt phòng.</w:t>
      </w:r>
      <w:r w:rsidR="0074307A" w:rsidRPr="0074307A">
        <w:t xml:space="preserve"> </w:t>
      </w:r>
    </w:p>
    <w:p w14:paraId="7ACD4798" w14:textId="27DE08CD" w:rsidR="0074307A" w:rsidRPr="0074307A" w:rsidRDefault="0074307A" w:rsidP="0074307A">
      <w:pPr>
        <w:pStyle w:val="ListParagraph"/>
        <w:numPr>
          <w:ilvl w:val="0"/>
          <w:numId w:val="11"/>
        </w:numPr>
      </w:pPr>
      <w:r w:rsidRPr="0074307A">
        <w:rPr>
          <w:b/>
          <w:bCs/>
        </w:rPr>
        <w:t>Transactions</w:t>
      </w:r>
      <w:r w:rsidRPr="0074307A">
        <w:t xml:space="preserve">: </w:t>
      </w:r>
      <w:r w:rsidR="00E660B2" w:rsidRPr="00E660B2">
        <w:t>Bảng Transactions lưu các giao dịch tài chính trong hệ thống, bao gồm thanh toán và hoàn tiền.</w:t>
      </w:r>
      <w:r w:rsidRPr="0074307A">
        <w:t xml:space="preserve"> </w:t>
      </w:r>
    </w:p>
    <w:p w14:paraId="65001EDE" w14:textId="5A601860" w:rsidR="0074307A" w:rsidRDefault="0074307A" w:rsidP="0074307A">
      <w:pPr>
        <w:pStyle w:val="ListParagraph"/>
        <w:numPr>
          <w:ilvl w:val="0"/>
          <w:numId w:val="11"/>
        </w:numPr>
      </w:pPr>
      <w:r w:rsidRPr="0074307A">
        <w:rPr>
          <w:b/>
          <w:bCs/>
        </w:rPr>
        <w:t>Reviews</w:t>
      </w:r>
      <w:r w:rsidRPr="0074307A">
        <w:t xml:space="preserve">: </w:t>
      </w:r>
      <w:r w:rsidR="00E660B2" w:rsidRPr="00E660B2">
        <w:t>Bảng Reviews lưu thông tin đánh giá sau khi sử dụng dịch vụ. Hệ thống hỗ trợ hai loại đánh giá: đánh giá phòng và đánh giá người dùng.</w:t>
      </w:r>
    </w:p>
    <w:p w14:paraId="5E8777B2" w14:textId="6593845C" w:rsidR="0074307A" w:rsidRDefault="0074307A" w:rsidP="0074307A">
      <w:pPr>
        <w:pStyle w:val="Heading2"/>
      </w:pPr>
      <w:r>
        <w:t>3.4. Các bảng hỗ trợ</w:t>
      </w:r>
    </w:p>
    <w:p w14:paraId="181CEE0E" w14:textId="05769290" w:rsidR="0074307A" w:rsidRPr="0074307A" w:rsidRDefault="0074307A" w:rsidP="0074307A">
      <w:pPr>
        <w:pStyle w:val="ListParagraph"/>
        <w:numPr>
          <w:ilvl w:val="0"/>
          <w:numId w:val="12"/>
        </w:numPr>
      </w:pPr>
      <w:r w:rsidRPr="0074307A">
        <w:rPr>
          <w:b/>
          <w:bCs/>
        </w:rPr>
        <w:t>ItemPrices</w:t>
      </w:r>
      <w:r w:rsidRPr="0074307A">
        <w:t xml:space="preserve">: </w:t>
      </w:r>
      <w:r w:rsidR="00660717" w:rsidRPr="00660717">
        <w:t>Bảng ItemPrices lưu giá phòng theo từng ngày. Mỗi phòng có thể có nhiều mức giá khác nhau tùy theo thời điểm</w:t>
      </w:r>
      <w:r w:rsidR="00660717">
        <w:t>.</w:t>
      </w:r>
      <w:r w:rsidRPr="0074307A">
        <w:t xml:space="preserve"> </w:t>
      </w:r>
    </w:p>
    <w:p w14:paraId="28E53AB2" w14:textId="092A6235" w:rsidR="0074307A" w:rsidRPr="0074307A" w:rsidRDefault="0074307A" w:rsidP="0074307A">
      <w:pPr>
        <w:pStyle w:val="ListParagraph"/>
        <w:numPr>
          <w:ilvl w:val="0"/>
          <w:numId w:val="12"/>
        </w:numPr>
      </w:pPr>
      <w:r w:rsidRPr="0074307A">
        <w:rPr>
          <w:b/>
          <w:bCs/>
        </w:rPr>
        <w:t>ItemAvailability</w:t>
      </w:r>
      <w:r w:rsidRPr="0074307A">
        <w:t xml:space="preserve">: </w:t>
      </w:r>
      <w:r w:rsidR="00660717" w:rsidRPr="00660717">
        <w:t>Bảng ItemAvailability lưu trạng thái phòng theo từng ngày, cho biết phòng còn trống hay đã được đặt.</w:t>
      </w:r>
      <w:r w:rsidRPr="0074307A">
        <w:t xml:space="preserve"> </w:t>
      </w:r>
    </w:p>
    <w:p w14:paraId="7D098D8F" w14:textId="70AF8341" w:rsidR="0074307A" w:rsidRPr="0074307A" w:rsidRDefault="0074307A" w:rsidP="0074307A">
      <w:pPr>
        <w:pStyle w:val="ListParagraph"/>
        <w:numPr>
          <w:ilvl w:val="0"/>
          <w:numId w:val="12"/>
        </w:numPr>
      </w:pPr>
      <w:r w:rsidRPr="0074307A">
        <w:rPr>
          <w:b/>
          <w:bCs/>
        </w:rPr>
        <w:t>Coupons / BookingCoupons</w:t>
      </w:r>
      <w:r w:rsidRPr="0074307A">
        <w:t xml:space="preserve">: </w:t>
      </w:r>
      <w:r w:rsidR="00660717" w:rsidRPr="00660717">
        <w:t>Bảng Coupons lưu thông tin mã giảm giá.</w:t>
      </w:r>
      <w:r w:rsidR="00660717" w:rsidRPr="00660717">
        <w:br/>
        <w:t>Bảng BookingCoupons là bảng trung gian, dùng để áp dụng mã giảm giá cho từng đơn đặt phòng.</w:t>
      </w:r>
      <w:r w:rsidRPr="0074307A">
        <w:t xml:space="preserve"> </w:t>
      </w:r>
    </w:p>
    <w:p w14:paraId="7288B16A" w14:textId="60FA1520" w:rsidR="0074307A" w:rsidRPr="0074307A" w:rsidRDefault="0074307A" w:rsidP="0074307A">
      <w:pPr>
        <w:pStyle w:val="ListParagraph"/>
        <w:numPr>
          <w:ilvl w:val="0"/>
          <w:numId w:val="12"/>
        </w:numPr>
      </w:pPr>
      <w:r w:rsidRPr="0074307A">
        <w:rPr>
          <w:b/>
          <w:bCs/>
        </w:rPr>
        <w:t>CancellationPolicies / RefundFees</w:t>
      </w:r>
      <w:r w:rsidRPr="0074307A">
        <w:t xml:space="preserve">: </w:t>
      </w:r>
      <w:r w:rsidR="00660717" w:rsidRPr="00660717">
        <w:t>Bảng CancellationPolicies lưu chính sách hủy phòng.</w:t>
      </w:r>
      <w:r w:rsidR="00660717" w:rsidRPr="00660717">
        <w:br/>
      </w:r>
      <w:r w:rsidR="00660717" w:rsidRPr="00660717">
        <w:lastRenderedPageBreak/>
        <w:t>Bảng CancellationRefundFees lưu mức phí phạt tương ứng với số ngày còn lại trước khi nhận phòng.</w:t>
      </w:r>
      <w:r w:rsidRPr="0074307A">
        <w:t xml:space="preserve"> </w:t>
      </w:r>
    </w:p>
    <w:p w14:paraId="1269DB65" w14:textId="0AFBFD75" w:rsidR="0074307A" w:rsidRPr="0074307A" w:rsidRDefault="0074307A" w:rsidP="0074307A">
      <w:pPr>
        <w:pStyle w:val="ListParagraph"/>
        <w:numPr>
          <w:ilvl w:val="0"/>
          <w:numId w:val="12"/>
        </w:numPr>
      </w:pPr>
      <w:r w:rsidRPr="0074307A">
        <w:rPr>
          <w:b/>
          <w:bCs/>
        </w:rPr>
        <w:t>BookingStatusHistory</w:t>
      </w:r>
      <w:r w:rsidRPr="0074307A">
        <w:t xml:space="preserve">: </w:t>
      </w:r>
      <w:r w:rsidR="00660717" w:rsidRPr="00660717">
        <w:t>Bảng BookingStatusHistory lưu lịch sử thay đổi trạng thái của đơn đặt phòng, giúp theo dõi toàn bộ quá trình xử lý.</w:t>
      </w:r>
    </w:p>
    <w:p w14:paraId="4C6AD4BF" w14:textId="77777777" w:rsidR="00A22EBF" w:rsidRDefault="00000000">
      <w:pPr>
        <w:pStyle w:val="Heading1"/>
      </w:pPr>
      <w:r>
        <w:t>4. Luồng hoạt động</w:t>
      </w:r>
    </w:p>
    <w:p w14:paraId="39707EF3" w14:textId="20D823E2" w:rsidR="00A22EBF" w:rsidRDefault="0074307A" w:rsidP="0074307A">
      <w:pPr>
        <w:pStyle w:val="Heading2"/>
      </w:pPr>
      <w:r>
        <w:t>4.1. Luồng đặt phòng</w:t>
      </w:r>
    </w:p>
    <w:p w14:paraId="5F7F8C05" w14:textId="25DC96A5" w:rsidR="0074307A" w:rsidRDefault="0074307A" w:rsidP="0074307A">
      <w:r w:rsidRPr="0074307A">
        <w:rPr>
          <w:rFonts w:hint="eastAsia"/>
        </w:rPr>
        <w:t xml:space="preserve">User </w:t>
      </w:r>
      <w:r w:rsidRPr="0074307A">
        <w:rPr>
          <w:rFonts w:hint="eastAsia"/>
        </w:rPr>
        <w:t>→</w:t>
      </w:r>
      <w:r w:rsidRPr="0074307A">
        <w:rPr>
          <w:rFonts w:hint="eastAsia"/>
        </w:rPr>
        <w:t xml:space="preserve"> Items </w:t>
      </w:r>
      <w:r w:rsidRPr="0074307A">
        <w:rPr>
          <w:rFonts w:hint="eastAsia"/>
        </w:rPr>
        <w:t>→</w:t>
      </w:r>
      <w:r w:rsidRPr="0074307A">
        <w:rPr>
          <w:rFonts w:hint="eastAsia"/>
        </w:rPr>
        <w:t xml:space="preserve"> ItemPrices </w:t>
      </w:r>
      <w:r w:rsidRPr="0074307A">
        <w:rPr>
          <w:rFonts w:hint="eastAsia"/>
        </w:rPr>
        <w:t>→</w:t>
      </w:r>
      <w:r w:rsidRPr="0074307A">
        <w:rPr>
          <w:rFonts w:hint="eastAsia"/>
        </w:rPr>
        <w:t xml:space="preserve"> Availability </w:t>
      </w:r>
      <w:r w:rsidRPr="0074307A">
        <w:rPr>
          <w:rFonts w:hint="eastAsia"/>
        </w:rPr>
        <w:t>→</w:t>
      </w:r>
      <w:r w:rsidRPr="0074307A">
        <w:rPr>
          <w:rFonts w:hint="eastAsia"/>
        </w:rPr>
        <w:t xml:space="preserve"> Coupons </w:t>
      </w:r>
      <w:r w:rsidRPr="0074307A">
        <w:rPr>
          <w:rFonts w:hint="eastAsia"/>
        </w:rPr>
        <w:t>→</w:t>
      </w:r>
      <w:r w:rsidRPr="0074307A">
        <w:rPr>
          <w:rFonts w:hint="eastAsia"/>
        </w:rPr>
        <w:t xml:space="preserve"> Transactions </w:t>
      </w:r>
      <w:r w:rsidRPr="0074307A">
        <w:rPr>
          <w:rFonts w:hint="eastAsia"/>
        </w:rPr>
        <w:t>→</w:t>
      </w:r>
      <w:r w:rsidRPr="0074307A">
        <w:rPr>
          <w:rFonts w:hint="eastAsia"/>
        </w:rPr>
        <w:t xml:space="preserve"> Bookings </w:t>
      </w:r>
      <w:r w:rsidRPr="0074307A">
        <w:rPr>
          <w:rFonts w:hint="eastAsia"/>
        </w:rPr>
        <w:t>→</w:t>
      </w:r>
      <w:r w:rsidRPr="0074307A">
        <w:rPr>
          <w:rFonts w:hint="eastAsia"/>
        </w:rPr>
        <w:t xml:space="preserve"> StatusHistory</w:t>
      </w:r>
    </w:p>
    <w:p w14:paraId="06F840D8" w14:textId="1F6A890C" w:rsidR="0074307A" w:rsidRDefault="0074307A" w:rsidP="0074307A">
      <w:pPr>
        <w:pStyle w:val="Heading2"/>
      </w:pPr>
      <w:r>
        <w:t>4.2. Luồng hủy phòng</w:t>
      </w:r>
    </w:p>
    <w:p w14:paraId="0ABEA4F6" w14:textId="77777777" w:rsidR="0074307A" w:rsidRDefault="0074307A" w:rsidP="0074307A">
      <w:r>
        <w:t>Bookings</w:t>
      </w:r>
    </w:p>
    <w:p w14:paraId="4ECB2943" w14:textId="77777777" w:rsidR="0074307A" w:rsidRDefault="0074307A" w:rsidP="0074307A">
      <w:r>
        <w:rPr>
          <w:rFonts w:hint="eastAsia"/>
        </w:rPr>
        <w:t xml:space="preserve"> </w:t>
      </w:r>
      <w:r>
        <w:rPr>
          <w:rFonts w:hint="eastAsia"/>
        </w:rPr>
        <w:t>→</w:t>
      </w:r>
      <w:r>
        <w:rPr>
          <w:rFonts w:hint="eastAsia"/>
        </w:rPr>
        <w:t xml:space="preserve"> CancellationPolicies</w:t>
      </w:r>
    </w:p>
    <w:p w14:paraId="62FADC82" w14:textId="77777777" w:rsidR="0074307A" w:rsidRDefault="0074307A" w:rsidP="0074307A">
      <w:r>
        <w:rPr>
          <w:rFonts w:hint="eastAsia"/>
        </w:rPr>
        <w:t xml:space="preserve"> </w:t>
      </w:r>
      <w:r>
        <w:rPr>
          <w:rFonts w:hint="eastAsia"/>
        </w:rPr>
        <w:t>→</w:t>
      </w:r>
      <w:r>
        <w:rPr>
          <w:rFonts w:hint="eastAsia"/>
        </w:rPr>
        <w:t xml:space="preserve"> CancellationRefundFees</w:t>
      </w:r>
    </w:p>
    <w:p w14:paraId="4CEA5A04" w14:textId="77777777" w:rsidR="0074307A" w:rsidRDefault="0074307A" w:rsidP="0074307A">
      <w:r>
        <w:t xml:space="preserve"> </w:t>
      </w:r>
      <w:r>
        <w:rPr>
          <w:rFonts w:hint="eastAsia"/>
        </w:rPr>
        <w:t>→</w:t>
      </w:r>
      <w:r>
        <w:t xml:space="preserve"> tính tiền hoàn</w:t>
      </w:r>
    </w:p>
    <w:p w14:paraId="208866BC" w14:textId="558C2FC8" w:rsidR="0074307A" w:rsidRDefault="0074307A" w:rsidP="0074307A">
      <w:r>
        <w:rPr>
          <w:rFonts w:hint="eastAsia"/>
        </w:rPr>
        <w:t xml:space="preserve"> </w:t>
      </w:r>
      <w:r>
        <w:rPr>
          <w:rFonts w:hint="eastAsia"/>
        </w:rPr>
        <w:t>→</w:t>
      </w:r>
      <w:r>
        <w:rPr>
          <w:rFonts w:hint="eastAsia"/>
        </w:rPr>
        <w:t xml:space="preserve"> Transactions (refund)</w:t>
      </w:r>
    </w:p>
    <w:p w14:paraId="10DD1C75" w14:textId="38B84790" w:rsidR="0074307A" w:rsidRDefault="0074307A" w:rsidP="0074307A">
      <w:pPr>
        <w:pStyle w:val="Heading2"/>
      </w:pPr>
      <w:r>
        <w:t>4.3. Luồng đánh giá</w:t>
      </w:r>
    </w:p>
    <w:p w14:paraId="226D8E8C" w14:textId="44D1E20C" w:rsidR="0074307A" w:rsidRDefault="009F452E" w:rsidP="0074307A">
      <w:r w:rsidRPr="009F452E">
        <w:t>Bookings (Completed)</w:t>
      </w:r>
      <w:r w:rsidRPr="009F452E">
        <w:br/>
        <w:t>→ Reviews</w:t>
      </w:r>
      <w:r w:rsidRPr="009F452E">
        <w:br/>
        <w:t>→ Items / Users</w:t>
      </w:r>
    </w:p>
    <w:p w14:paraId="511D7E3A" w14:textId="2DF5EDFE" w:rsidR="009F452E" w:rsidRDefault="009F452E" w:rsidP="009F452E">
      <w:pPr>
        <w:pStyle w:val="Heading2"/>
      </w:pPr>
      <w:r>
        <w:t>4.4. Luồng quản lý phòng</w:t>
      </w:r>
    </w:p>
    <w:p w14:paraId="00B04B80" w14:textId="22FA9FD2" w:rsidR="009F452E" w:rsidRDefault="009F452E" w:rsidP="009F452E">
      <w:r w:rsidRPr="009F452E">
        <w:t>Users (Host)</w:t>
      </w:r>
      <w:r w:rsidRPr="009F452E">
        <w:br/>
        <w:t>→ Items</w:t>
      </w:r>
      <w:r w:rsidRPr="009F452E">
        <w:br/>
        <w:t>→ ItemAmenities</w:t>
      </w:r>
      <w:r w:rsidRPr="009F452E">
        <w:br/>
        <w:t>→ ItemPrices</w:t>
      </w:r>
      <w:r w:rsidRPr="009F452E">
        <w:br/>
        <w:t>→ ItemAvailability</w:t>
      </w:r>
    </w:p>
    <w:p w14:paraId="4FFE5166" w14:textId="146B3354" w:rsidR="009F452E" w:rsidRDefault="009F452E" w:rsidP="009F452E">
      <w:pPr>
        <w:pStyle w:val="Heading2"/>
      </w:pPr>
      <w:r>
        <w:t>4.5. Luồng thanh toán</w:t>
      </w:r>
    </w:p>
    <w:p w14:paraId="6D9D36DB" w14:textId="5D494B90" w:rsidR="009F452E" w:rsidRPr="009F452E" w:rsidRDefault="009F452E" w:rsidP="009F452E">
      <w:r w:rsidRPr="009F452E">
        <w:t>Users</w:t>
      </w:r>
      <w:r w:rsidRPr="009F452E">
        <w:br/>
        <w:t>→ Transactions (payment)</w:t>
      </w:r>
      <w:r w:rsidRPr="009F452E">
        <w:br/>
        <w:t>→ Bookings</w:t>
      </w:r>
    </w:p>
    <w:p w14:paraId="2BC308C5" w14:textId="77777777" w:rsidR="00A22EBF" w:rsidRDefault="00000000">
      <w:pPr>
        <w:pStyle w:val="Heading1"/>
      </w:pPr>
      <w:r>
        <w:t>5. Kết luận</w:t>
      </w:r>
    </w:p>
    <w:p w14:paraId="743434E5" w14:textId="2E253779" w:rsidR="00A22EBF" w:rsidRDefault="009F452E" w:rsidP="009F452E">
      <w:r w:rsidRPr="009F452E">
        <w:t>Hệ thống Seoul Stay được thiết kế với cấu trúc rõ ràng, đảm bảo quản lý đầy đủ các chức năng từ tìm kiếm, đặt phòng, thanh toán đến đánh giá. Việc tách các bảng hợp lý giúp hệ thống dễ mở rộng, dễ bảo trì và đảm bảo tính nhất quán dữ liệu.</w:t>
      </w:r>
    </w:p>
    <w:sectPr w:rsidR="00A22E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F2297B"/>
    <w:multiLevelType w:val="hybridMultilevel"/>
    <w:tmpl w:val="F8849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910873"/>
    <w:multiLevelType w:val="hybridMultilevel"/>
    <w:tmpl w:val="BB6A7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7A5BEA"/>
    <w:multiLevelType w:val="hybridMultilevel"/>
    <w:tmpl w:val="D6CE1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9526525">
    <w:abstractNumId w:val="8"/>
  </w:num>
  <w:num w:numId="2" w16cid:durableId="808522551">
    <w:abstractNumId w:val="6"/>
  </w:num>
  <w:num w:numId="3" w16cid:durableId="1160848339">
    <w:abstractNumId w:val="5"/>
  </w:num>
  <w:num w:numId="4" w16cid:durableId="1554080011">
    <w:abstractNumId w:val="4"/>
  </w:num>
  <w:num w:numId="5" w16cid:durableId="1865896843">
    <w:abstractNumId w:val="7"/>
  </w:num>
  <w:num w:numId="6" w16cid:durableId="500435216">
    <w:abstractNumId w:val="3"/>
  </w:num>
  <w:num w:numId="7" w16cid:durableId="1689522053">
    <w:abstractNumId w:val="2"/>
  </w:num>
  <w:num w:numId="8" w16cid:durableId="2119790276">
    <w:abstractNumId w:val="1"/>
  </w:num>
  <w:num w:numId="9" w16cid:durableId="1867252054">
    <w:abstractNumId w:val="0"/>
  </w:num>
  <w:num w:numId="10" w16cid:durableId="484511848">
    <w:abstractNumId w:val="10"/>
  </w:num>
  <w:num w:numId="11" w16cid:durableId="781730331">
    <w:abstractNumId w:val="11"/>
  </w:num>
  <w:num w:numId="12" w16cid:durableId="19111927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0717"/>
    <w:rsid w:val="0074307A"/>
    <w:rsid w:val="00841D97"/>
    <w:rsid w:val="00984766"/>
    <w:rsid w:val="009F452E"/>
    <w:rsid w:val="00A22EBF"/>
    <w:rsid w:val="00AA1D8D"/>
    <w:rsid w:val="00B47730"/>
    <w:rsid w:val="00CB0664"/>
    <w:rsid w:val="00DD4D6A"/>
    <w:rsid w:val="00E660B2"/>
    <w:rsid w:val="00EA61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D4105A"/>
  <w14:defaultImageDpi w14:val="300"/>
  <w15:docId w15:val="{9587995D-512A-43A8-9A23-20B33ED5B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41D9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Pages>
  <Words>498</Words>
  <Characters>2843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HAI</cp:lastModifiedBy>
  <cp:revision>7</cp:revision>
  <dcterms:created xsi:type="dcterms:W3CDTF">2013-12-23T23:15:00Z</dcterms:created>
  <dcterms:modified xsi:type="dcterms:W3CDTF">2026-04-21T00:53:00Z</dcterms:modified>
  <cp:category/>
</cp:coreProperties>
</file>